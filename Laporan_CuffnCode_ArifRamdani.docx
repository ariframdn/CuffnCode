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28"/>
        </w:rPr>
        <w:t>EVALUASI 3</w:t>
        <w:br/>
        <w:t>IFB-206 KOMPUTASI PARALEL &amp; SISTEM TERDISTRIBUSI</w:t>
      </w:r>
    </w:p>
    <w:p/>
    <w:p>
      <w:pPr>
        <w:jc w:val="center"/>
      </w:pPr>
      <w:r>
        <w:rPr>
          <w:b/>
          <w:color w:val="003366"/>
          <w:sz w:val="32"/>
        </w:rPr>
        <w:t>CuffnCode</w:t>
        <w:br/>
        <w:t>Distributed Smart Health Monitoring System</w:t>
      </w:r>
    </w:p>
    <w:p/>
    <w:p/>
    <w:p/>
    <w:p>
      <w:pPr>
        <w:jc w:val="center"/>
      </w:pPr>
      <w:r>
        <w:rPr>
          <w:sz w:val="24"/>
        </w:rPr>
        <w:t>Disusun oleh:</w:t>
      </w:r>
    </w:p>
    <w:p>
      <w:pPr>
        <w:jc w:val="center"/>
      </w:pPr>
      <w:r>
        <w:rPr>
          <w:b/>
          <w:sz w:val="28"/>
        </w:rPr>
        <w:t>Arif Ramdani Aria Segara</w:t>
      </w:r>
    </w:p>
    <w:p>
      <w:pPr>
        <w:jc w:val="center"/>
      </w:pPr>
      <w:r>
        <w:rPr>
          <w:sz w:val="24"/>
        </w:rPr>
        <w:t>152024122</w:t>
      </w:r>
    </w:p>
    <w:p/>
    <w:p/>
    <w:p/>
    <w:p/>
    <w:p>
      <w:pPr>
        <w:jc w:val="center"/>
      </w:pPr>
      <w:r>
        <w:rPr>
          <w:sz w:val="24"/>
        </w:rPr>
        <w:t>PROGRAM STUDI TEKNIK INFORMATIKA</w:t>
        <w:br/>
        <w:t>FAKULTAS TEKNIK</w:t>
        <w:br/>
        <w:t>UNIVERSITAS PERTIWI</w:t>
        <w:br/>
        <w:t>2026</w:t>
      </w:r>
    </w:p>
    <w:p>
      <w:r>
        <w:br w:type="page"/>
      </w:r>
    </w:p>
    <w:p>
      <w:pPr>
        <w:jc w:val="center"/>
      </w:pPr>
      <w:r>
        <w:rPr>
          <w:b/>
          <w:sz w:val="28"/>
        </w:rPr>
        <w:t>DAFTAR ISI</w:t>
      </w:r>
    </w:p>
    <w:p/>
    <w:p>
      <w:r>
        <w:rPr>
          <w:sz w:val="24"/>
        </w:rPr>
        <w:t>1. Project Overview</w:t>
      </w:r>
      <w:r>
        <w:rPr>
          <w:sz w:val="24"/>
        </w:rPr>
        <w:t>............................... 1</w:t>
      </w:r>
    </w:p>
    <w:p>
      <w:r>
        <w:rPr>
          <w:sz w:val="24"/>
        </w:rPr>
        <w:t>2. Objectives</w:t>
      </w:r>
      <w:r>
        <w:rPr>
          <w:sz w:val="24"/>
        </w:rPr>
        <w:t>..................................... 2</w:t>
      </w:r>
    </w:p>
    <w:p>
      <w:r>
        <w:rPr>
          <w:sz w:val="24"/>
        </w:rPr>
        <w:t>3. System Architecture</w:t>
      </w:r>
      <w:r>
        <w:rPr>
          <w:sz w:val="24"/>
        </w:rPr>
        <w:t>............................ 3</w:t>
      </w:r>
    </w:p>
    <w:p>
      <w:r>
        <w:rPr>
          <w:sz w:val="24"/>
        </w:rPr>
        <w:t>4. Implementasi Sistem</w:t>
      </w:r>
      <w:r>
        <w:rPr>
          <w:sz w:val="24"/>
        </w:rPr>
        <w:t>............................ 4</w:t>
      </w:r>
    </w:p>
    <w:p>
      <w:r>
        <w:rPr>
          <w:sz w:val="24"/>
        </w:rPr>
        <w:t>5. Hasil dan Pengujian</w:t>
      </w:r>
      <w:r>
        <w:rPr>
          <w:sz w:val="24"/>
        </w:rPr>
        <w:t>............................ 5</w:t>
      </w:r>
    </w:p>
    <w:p>
      <w:r>
        <w:rPr>
          <w:sz w:val="24"/>
        </w:rPr>
        <w:t>6. Repository dan Dokumentasi</w:t>
      </w:r>
      <w:r>
        <w:rPr>
          <w:sz w:val="24"/>
        </w:rPr>
        <w:t>..................... 6</w:t>
      </w:r>
    </w:p>
    <w:p>
      <w:r>
        <w:rPr>
          <w:sz w:val="24"/>
        </w:rPr>
        <w:t>7. Kesimpulan</w:t>
      </w:r>
      <w:r>
        <w:rPr>
          <w:sz w:val="24"/>
        </w:rPr>
        <w:t>..................................... 7</w:t>
      </w:r>
    </w:p>
    <w:p>
      <w:r>
        <w:br w:type="page"/>
      </w:r>
    </w:p>
    <w:p>
      <w:pPr>
        <w:pStyle w:val="Heading1"/>
      </w:pPr>
      <w:r>
        <w:rPr>
          <w:color w:val="003366"/>
        </w:rPr>
        <w:t>1. Project Overview</w:t>
      </w:r>
    </w:p>
    <w:p>
      <w:r>
        <w:rPr>
          <w:b w:val="0"/>
          <w:sz w:val="24"/>
        </w:rPr>
        <w:t>CuffnCode adalah sebuah sistem monitoring kesehatan berbasis embedded system yang dirancang untuk mengukur tekanan darah secara digital menggunakan metode oscillometric. Sistem ini mengintegrasikan firmware mikrokontroler STM32F411CE dengan sensor tekanan MPX2050DP dan dashboard visualisasi real-time berbasis web.</w:t>
      </w:r>
    </w:p>
    <w:p>
      <w:r>
        <w:rPr>
          <w:b w:val="0"/>
          <w:sz w:val="24"/>
        </w:rPr>
        <w:t>Proyek ini dikembangkan sebagai bagian dari pembelajaran Komputasi Paralel dan Sistem Terdistribusi, di mana konsep pemrosesan paralel diterapkan dalam:</w:t>
      </w:r>
    </w:p>
    <w:p>
      <w:pPr>
        <w:pStyle w:val="ListBullet"/>
      </w:pPr>
      <w:r>
        <w:rPr>
          <w:sz w:val="24"/>
        </w:rPr>
        <w:t>Akuisisi data sensor tekanan secara real-time menggunakan ADC DMA dengan sampling rate 1 kHz</w:t>
      </w:r>
    </w:p>
    <w:p>
      <w:pPr>
        <w:pStyle w:val="ListBullet"/>
      </w:pPr>
      <w:r>
        <w:rPr>
          <w:sz w:val="24"/>
        </w:rPr>
        <w:t>Pemrosesan sinyal digital paralel (filter FIR low-pass, IIR band-pass, dan Notch 50 Hz)</w:t>
      </w:r>
    </w:p>
    <w:p>
      <w:pPr>
        <w:pStyle w:val="ListBullet"/>
      </w:pPr>
      <w:r>
        <w:rPr>
          <w:sz w:val="24"/>
        </w:rPr>
        <w:t>Algoritma oscillometric untuk menentukan tekanan sistolik, diastolik, dan MAP</w:t>
      </w:r>
    </w:p>
    <w:p>
      <w:pPr>
        <w:pStyle w:val="ListBullet"/>
      </w:pPr>
      <w:r>
        <w:rPr>
          <w:sz w:val="24"/>
        </w:rPr>
        <w:t>Visualisasi data real-time pada dashboard web interaktif</w:t>
      </w:r>
    </w:p>
    <w:p>
      <w:pPr>
        <w:pStyle w:val="ListBullet"/>
      </w:pPr>
      <w:r>
        <w:rPr>
          <w:sz w:val="24"/>
        </w:rPr>
        <w:t>Komunikasi serial UART untuk transmisi data ke komputer host</w:t>
      </w:r>
    </w:p>
    <w:p>
      <w:r>
        <w:rPr>
          <w:b w:val="0"/>
          <w:sz w:val="24"/>
        </w:rPr>
        <w:t>Parameter yang dimonitoring meliputi tekanan cuff (mmHg), tekanan sistolik, tekanan diastolik, Mean Arterial Pressure (MAP), dan Heart Rate (BPM).</w:t>
      </w:r>
    </w:p>
    <w:p>
      <w:pPr>
        <w:pStyle w:val="Heading1"/>
      </w:pPr>
      <w:r>
        <w:rPr>
          <w:color w:val="003366"/>
        </w:rPr>
        <w:t>2. Objectives</w:t>
      </w:r>
    </w:p>
    <w:p>
      <w:r>
        <w:rPr>
          <w:b w:val="0"/>
          <w:sz w:val="24"/>
        </w:rPr>
        <w:t>Tujuan dari proyek CuffnCode ini adalah:</w:t>
      </w:r>
    </w:p>
    <w:p>
      <w:pPr>
        <w:pStyle w:val="ListBullet"/>
      </w:pPr>
      <w:r>
        <w:rPr>
          <w:sz w:val="24"/>
        </w:rPr>
        <w:t>Mengimplementasikan konsep komputasi paralel pada sistem embedded</w:t>
      </w:r>
    </w:p>
    <w:p>
      <w:pPr>
        <w:pStyle w:val="ListBullet"/>
      </w:pPr>
      <w:r>
        <w:rPr>
          <w:sz w:val="24"/>
        </w:rPr>
        <w:t>Mensimulasikan lingkungan monitoring kesehatan terdistribusi</w:t>
      </w:r>
    </w:p>
    <w:p>
      <w:pPr>
        <w:pStyle w:val="ListBullet"/>
      </w:pPr>
      <w:r>
        <w:rPr>
          <w:sz w:val="24"/>
        </w:rPr>
        <w:t>Menggabungkan pemrosesan firmware real-time dengan visualisasi web</w:t>
      </w:r>
    </w:p>
    <w:p>
      <w:pPr>
        <w:pStyle w:val="ListBullet"/>
      </w:pPr>
      <w:r>
        <w:rPr>
          <w:sz w:val="24"/>
        </w:rPr>
        <w:t>Memahami implementasi multiple task processing pada mikrokontroler</w:t>
      </w:r>
    </w:p>
    <w:p>
      <w:pPr>
        <w:pStyle w:val="ListBullet"/>
      </w:pPr>
      <w:r>
        <w:rPr>
          <w:sz w:val="24"/>
        </w:rPr>
        <w:t>Menampilkan hasil pengukuran tekanan darah secara akurat menggunakan metode oscillometric</w:t>
      </w:r>
    </w:p>
    <w:p>
      <w:pPr>
        <w:pStyle w:val="Heading1"/>
      </w:pPr>
      <w:r>
        <w:rPr>
          <w:color w:val="003366"/>
        </w:rPr>
        <w:t>3. System Architecture</w:t>
      </w:r>
    </w:p>
    <w:p>
      <w:r>
        <w:rPr>
          <w:b w:val="0"/>
          <w:sz w:val="24"/>
        </w:rPr>
        <w:t>Sistem CuffnCode terdiri dari tiga modul utama yang bekerja secara independen namun terkoordinasi:</w:t>
      </w:r>
    </w:p>
    <w:p>
      <w:r>
        <w:rPr>
          <w:b/>
          <w:sz w:val="24"/>
        </w:rPr>
        <w:t>1. Modul Akuisisi Sensor (ADC Module)</w:t>
      </w:r>
    </w:p>
    <w:p>
      <w:r>
        <w:rPr>
          <w:b w:val="0"/>
          <w:sz w:val="24"/>
        </w:rPr>
        <w:t>Menggunakan ADC internal STM32F411CE dengan konfigurasi DMA untuk sampling tekanan pada 1 kHz. Sensor tekanan MPX2050DP terhubung ke cuff dan mengkonversi tekanan udara menjadi sinyal elektrik yang dibaca oleh ADC.</w:t>
      </w:r>
    </w:p>
    <w:p>
      <w:r>
        <w:rPr>
          <w:b/>
          <w:sz w:val="24"/>
        </w:rPr>
        <w:t>2. Modul Pemrosesan Sinyal Digital (Filter Module)</w:t>
      </w:r>
    </w:p>
    <w:p>
      <w:r>
        <w:rPr>
          <w:b w:val="0"/>
          <w:sz w:val="24"/>
        </w:rPr>
        <w:t>Sinyal mentah dari ADC diproses melalui tiga tahap filter digital secara paralel:</w:t>
      </w:r>
    </w:p>
    <w:p>
      <w:pPr>
        <w:pStyle w:val="ListBullet"/>
      </w:pPr>
      <w:r>
        <w:rPr>
          <w:sz w:val="24"/>
        </w:rPr>
        <w:t>FIR Low-Pass Filter — menghilangkan noise frekuensi tinggi</w:t>
      </w:r>
    </w:p>
    <w:p>
      <w:pPr>
        <w:pStyle w:val="ListBullet"/>
      </w:pPr>
      <w:r>
        <w:rPr>
          <w:sz w:val="24"/>
        </w:rPr>
        <w:t>IIR Band-Pass Filter — mengekstrak komponen osilasi</w:t>
      </w:r>
    </w:p>
    <w:p>
      <w:pPr>
        <w:pStyle w:val="ListBullet"/>
      </w:pPr>
      <w:r>
        <w:rPr>
          <w:sz w:val="24"/>
        </w:rPr>
        <w:t>Notch Filter 50 Hz — meredam interferensi frekuensi PLN</w:t>
      </w:r>
    </w:p>
    <w:p>
      <w:r>
        <w:rPr>
          <w:b/>
          <w:sz w:val="24"/>
        </w:rPr>
        <w:t>3. Modul Algoritma Oscillometric (Pressure Module)</w:t>
      </w:r>
    </w:p>
    <w:p>
      <w:r>
        <w:rPr>
          <w:b w:val="0"/>
          <w:sz w:val="24"/>
        </w:rPr>
        <w:t>Algoritma oscillometric bekerja dengan menganalisis envelope osilasi yang terbentuk selama proses deflasi cuff. Tekanan sistolik dan diastolik ditentukan berdasarkan persentase tertentu dari amplitudo osilasi maksimum.</w:t>
      </w:r>
    </w:p>
    <w:p>
      <w:r>
        <w:rPr>
          <w:b/>
          <w:sz w:val="24"/>
        </w:rPr>
        <w:t>4. Modul Visualisasi Dashboard</w:t>
      </w:r>
    </w:p>
    <w:p>
      <w:r>
        <w:rPr>
          <w:b w:val="0"/>
          <w:sz w:val="24"/>
        </w:rPr>
        <w:t>Dashboard web berbasis Chart.js yang menampilkan data real-time meliputi grafik tekanan cuff, grafik osilasi, scatter plot envelope oscillometric, serta nilai numerik SYS, DIAS, MAP, dan HR.</w:t>
      </w:r>
    </w:p>
    <w:p>
      <w:pPr>
        <w:pStyle w:val="Heading1"/>
      </w:pPr>
      <w:r>
        <w:rPr>
          <w:color w:val="003366"/>
        </w:rPr>
        <w:t>4. Implementasi Sistem</w:t>
      </w:r>
    </w:p>
    <w:p>
      <w:r>
        <w:rPr>
          <w:b/>
          <w:sz w:val="24"/>
        </w:rPr>
        <w:t>4.1 Firmware STM32F411CE</w:t>
      </w:r>
    </w:p>
    <w:p>
      <w:r>
        <w:rPr>
          <w:b w:val="0"/>
          <w:sz w:val="24"/>
        </w:rPr>
        <w:t>Firmware dikembangkan dalam bahasa C menggunakan STM32 HAL Library. Setiap modul diimplementasikan sebagai file terpisah dengan antarmuka yang jelas:</w:t>
      </w:r>
    </w:p>
    <w:p>
      <w:pPr>
        <w:pStyle w:val="ListBullet"/>
      </w:pPr>
      <w:r>
        <w:rPr>
          <w:sz w:val="24"/>
        </w:rPr>
        <w:t>adc.c / adc.h — Inisialisasi dan pembacaan ADC dengan DMA</w:t>
      </w:r>
    </w:p>
    <w:p>
      <w:pPr>
        <w:pStyle w:val="ListBullet"/>
      </w:pPr>
      <w:r>
        <w:rPr>
          <w:sz w:val="24"/>
        </w:rPr>
        <w:t>filter.c / filter.h — Implementasi FIR, IIR, dan Notch filter</w:t>
      </w:r>
    </w:p>
    <w:p>
      <w:pPr>
        <w:pStyle w:val="ListBullet"/>
      </w:pPr>
      <w:r>
        <w:rPr>
          <w:sz w:val="24"/>
        </w:rPr>
        <w:t>pressure.c / pressure.h — Algoritma oscillometric untuk SBP/DBP/MAP</w:t>
      </w:r>
    </w:p>
    <w:p>
      <w:pPr>
        <w:pStyle w:val="ListBullet"/>
      </w:pPr>
      <w:r>
        <w:rPr>
          <w:sz w:val="24"/>
        </w:rPr>
        <w:t>pump.c / pump.h — Kontrol pompa inflasi cuff</w:t>
      </w:r>
    </w:p>
    <w:p>
      <w:pPr>
        <w:pStyle w:val="ListBullet"/>
      </w:pPr>
      <w:r>
        <w:rPr>
          <w:sz w:val="24"/>
        </w:rPr>
        <w:t>valve.c / valve.h — Kontrol valve deflasi cuff</w:t>
      </w:r>
    </w:p>
    <w:p>
      <w:pPr>
        <w:pStyle w:val="ListBullet"/>
      </w:pPr>
      <w:r>
        <w:rPr>
          <w:sz w:val="24"/>
        </w:rPr>
        <w:t>uart.c / uart.h — Komunikasi serial output CSV/JSON</w:t>
      </w:r>
    </w:p>
    <w:p>
      <w:pPr>
        <w:pStyle w:val="ListBullet"/>
      </w:pPr>
      <w:r>
        <w:rPr>
          <w:sz w:val="24"/>
        </w:rPr>
        <w:t>main.c — State machine utama (IDLE → INFLATING → MEASURING → COMPLETE)</w:t>
      </w:r>
    </w:p>
    <w:p>
      <w:r>
        <w:rPr>
          <w:b/>
          <w:sz w:val="24"/>
        </w:rPr>
        <w:t>4.2 Dashboard Simulator</w:t>
      </w:r>
    </w:p>
    <w:p>
      <w:r>
        <w:rPr>
          <w:b w:val="0"/>
          <w:sz w:val="24"/>
        </w:rPr>
        <w:t>Dashboard simulator berbasis web dibangun menggunakan HTML5, CSS3, dan JavaScript dengan Chart.js untuk visualisasi grafik real-time. Simulator menjalankan algoritma oscillometric yang sama dengan firmware namun dalam lingkungan browser.</w:t>
      </w:r>
    </w:p>
    <w:p>
      <w:r>
        <w:rPr>
          <w:b/>
          <w:sz w:val="24"/>
        </w:rPr>
        <w:t>4.3 Pemrosesan Paralel</w:t>
      </w:r>
    </w:p>
    <w:p>
      <w:r>
        <w:rPr>
          <w:b w:val="0"/>
          <w:sz w:val="24"/>
        </w:rPr>
        <w:t>Konsep komputasi paralel diterapkan dalam beberapa aspek:</w:t>
      </w:r>
    </w:p>
    <w:p>
      <w:pPr>
        <w:pStyle w:val="ListBullet"/>
      </w:pPr>
      <w:r>
        <w:rPr>
          <w:sz w:val="24"/>
        </w:rPr>
        <w:t>ADC DMA — pengambilan sampel berjalan paralel dengan eksekusi CPU</w:t>
      </w:r>
    </w:p>
    <w:p>
      <w:pPr>
        <w:pStyle w:val="ListBullet"/>
      </w:pPr>
      <w:r>
        <w:rPr>
          <w:sz w:val="24"/>
        </w:rPr>
        <w:t>Multiple filter stages — FIR, IIR, dan Notch diproses secara berurutan namun independen</w:t>
      </w:r>
    </w:p>
    <w:p>
      <w:pPr>
        <w:pStyle w:val="ListBullet"/>
      </w:pPr>
      <w:r>
        <w:rPr>
          <w:sz w:val="24"/>
        </w:rPr>
        <w:t>State machine — setiap state memiliki tugas spesifik yang berjalan pada clock cycle masing-masing</w:t>
      </w:r>
    </w:p>
    <w:p>
      <w:pPr>
        <w:pStyle w:val="ListBullet"/>
      </w:pPr>
      <w:r>
        <w:rPr>
          <w:sz w:val="24"/>
        </w:rPr>
        <w:t>Dashboard update — data diterima via UART dan divisualisasikan secara real-time tanpa blocking</w:t>
      </w:r>
    </w:p>
    <w:p>
      <w:pPr>
        <w:pStyle w:val="Heading1"/>
      </w:pPr>
      <w:r>
        <w:rPr>
          <w:color w:val="003366"/>
        </w:rPr>
        <w:t>5. Hasil dan Pengujian</w:t>
      </w:r>
    </w:p>
    <w:p>
      <w:r>
        <w:rPr>
          <w:b w:val="0"/>
          <w:sz w:val="24"/>
        </w:rPr>
        <w:t>Sistem berhasil menjalankan semua modul monitoring secara bersamaan. Berikut adalah contoh output dari dashboard simulator:</w:t>
      </w:r>
    </w:p>
    <w:p>
      <w:r>
        <w:rPr>
          <w:b/>
          <w:sz w:val="24"/>
        </w:rPr>
        <w:t>[Sistolik] 120 mmHg</w:t>
        <w:br/>
        <w:t>[Diastolik] 80 mmHg</w:t>
        <w:br/>
        <w:t>[MAP] 95 mmHg</w:t>
        <w:br/>
        <w:t>[Heart Rate] 72 BPM</w:t>
        <w:br/>
        <w:t>[Status] SELESAI</w:t>
      </w:r>
    </w:p>
    <w:p>
      <w:r>
        <w:rPr>
          <w:b w:val="0"/>
          <w:sz w:val="24"/>
        </w:rPr>
        <w:t>Dashboard simulator menampilkan:</w:t>
      </w:r>
    </w:p>
    <w:p>
      <w:pPr>
        <w:pStyle w:val="ListBullet"/>
      </w:pPr>
      <w:r>
        <w:rPr>
          <w:sz w:val="24"/>
        </w:rPr>
        <w:t>Grafik tekanan cuff real-time dengan gradien fill</w:t>
      </w:r>
    </w:p>
    <w:p>
      <w:pPr>
        <w:pStyle w:val="ListBullet"/>
      </w:pPr>
      <w:r>
        <w:rPr>
          <w:sz w:val="24"/>
        </w:rPr>
        <w:t>Grafik osilasi yang terbentuk selama deflasi</w:t>
      </w:r>
    </w:p>
    <w:p>
      <w:pPr>
        <w:pStyle w:val="ListBullet"/>
      </w:pPr>
      <w:r>
        <w:rPr>
          <w:sz w:val="24"/>
        </w:rPr>
        <w:t>Scatter plot envelope oscillometric dengan penanda SYS, MAP, dan DIAS</w:t>
      </w:r>
    </w:p>
    <w:p>
      <w:pPr>
        <w:pStyle w:val="ListBullet"/>
      </w:pPr>
      <w:r>
        <w:rPr>
          <w:sz w:val="24"/>
        </w:rPr>
        <w:t>Card informasi: Sistolik, Diastolik, MAP, Heart Rate, dan Tekanan Cuff</w:t>
      </w:r>
    </w:p>
    <w:p>
      <w:pPr>
        <w:pStyle w:val="ListBullet"/>
      </w:pPr>
      <w:r>
        <w:rPr>
          <w:sz w:val="24"/>
        </w:rPr>
        <w:t>Tabel data pengukuran yang dapat diekspor ke CSV</w:t>
      </w:r>
    </w:p>
    <w:p>
      <w:r>
        <w:rPr>
          <w:b w:val="0"/>
          <w:sz w:val="24"/>
        </w:rPr>
        <w:t>Hasil pengujian menunjukkan bahwa algoritma oscillometric berhasil menghitung tekanan darah dengan akurasi yang sesuai dengan referensi medis.</w:t>
      </w:r>
    </w:p>
    <w:p>
      <w:pPr>
        <w:pStyle w:val="Heading1"/>
      </w:pPr>
      <w:r>
        <w:rPr>
          <w:color w:val="003366"/>
        </w:rPr>
        <w:t>6. Repository dan Dokumentasi</w:t>
      </w:r>
    </w:p>
    <w:p>
      <w:r>
        <w:rPr>
          <w:b w:val="0"/>
          <w:sz w:val="24"/>
        </w:rPr>
        <w:t>GitHub Repository (Fork):</w:t>
      </w:r>
    </w:p>
    <w:p>
      <w:r>
        <w:rPr>
          <w:color w:val="0066CC"/>
          <w:sz w:val="22"/>
        </w:rPr>
        <w:t>https://github.com/ariframdn/CuffnCode</w:t>
      </w:r>
    </w:p>
    <w:p/>
    <w:p>
      <w:r>
        <w:rPr>
          <w:b w:val="0"/>
          <w:sz w:val="24"/>
        </w:rPr>
        <w:t>GitHub Pages (Dokumentasi):</w:t>
      </w:r>
    </w:p>
    <w:p>
      <w:r>
        <w:rPr>
          <w:color w:val="0066CC"/>
          <w:sz w:val="22"/>
        </w:rPr>
        <w:t>https://ariframdn.github.io/CuffnCode/</w:t>
      </w:r>
    </w:p>
    <w:p/>
    <w:p>
      <w:r>
        <w:rPr>
          <w:b w:val="0"/>
          <w:sz w:val="24"/>
        </w:rPr>
        <w:t>Pull Request:</w:t>
      </w:r>
    </w:p>
    <w:p>
      <w:r>
        <w:rPr>
          <w:color w:val="0066CC"/>
          <w:sz w:val="22"/>
        </w:rPr>
        <w:t>https://github.com/Student-Embedded-Control-and-AI-Fest/CuffnCode/pull/</w:t>
      </w:r>
    </w:p>
    <w:p/>
    <w:p>
      <w:r>
        <w:rPr>
          <w:b w:val="0"/>
          <w:sz w:val="24"/>
        </w:rPr>
        <w:t>Repository asli:</w:t>
      </w:r>
    </w:p>
    <w:p>
      <w:r>
        <w:rPr>
          <w:color w:val="0066CC"/>
          <w:sz w:val="22"/>
        </w:rPr>
        <w:t>https://github.com/Student-Embedded-Control-and-AI-Fest/CuffnCode</w:t>
      </w:r>
    </w:p>
    <w:p/>
    <w:p>
      <w:r>
        <w:rPr>
          <w:b w:val="0"/>
          <w:sz w:val="24"/>
        </w:rPr>
        <w:t>Video Demonstrasi:</w:t>
      </w:r>
    </w:p>
    <w:p>
      <w:r>
        <w:rPr>
          <w:color w:val="0066CC"/>
          <w:sz w:val="22"/>
        </w:rPr>
        <w:t>[Link Google Drive]</w:t>
      </w:r>
    </w:p>
    <w:p>
      <w:pPr>
        <w:pStyle w:val="Heading1"/>
      </w:pPr>
      <w:r>
        <w:rPr>
          <w:color w:val="003366"/>
        </w:rPr>
        <w:t>7. Kesimpulan</w:t>
      </w:r>
    </w:p>
    <w:p>
      <w:r>
        <w:rPr>
          <w:b w:val="0"/>
          <w:sz w:val="24"/>
        </w:rPr>
        <w:t>Proyek CuffnCode berhasil mendemonstrasikan implementasi konsep komputasi paralel dan sistem terdistribusi dalam konteks monitoring kesehatan. Sistem embedded STM32F411CE mampu menjalankan multiple task — akuisisi sensor, pemrosesan sinyal digital, eksekusi algoritma oscillometric, dan komunikasi serial — secara simultan dan real-time.</w:t>
      </w:r>
    </w:p>
    <w:p>
      <w:r>
        <w:rPr>
          <w:b w:val="0"/>
          <w:sz w:val="24"/>
        </w:rPr>
        <w:t>Dashboard simulator web berfungsi sebagai antarmuka visual yang menampilkan data pengukuran secara live, memberikan gambaran nyata tentang bagaimana sistem monitoring kesehatan terdistribusi bekerja. Integrasi antara firmware embedded dan visualisasi web menunjukkan penerapan konsep sistem terdistribusi di mana komponen-komponen sistem berkomunikasi dan bekerja bersama untuk menghasilkan output yang berarti.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